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Email: john.smith@email.com | Phone: +1 (555) 123-4567</w:t>
      </w:r>
    </w:p>
    <w:p>
      <w:pPr>
        <w:pStyle w:val="Heading1"/>
      </w:pPr>
      <w:r>
        <w:t>Skills</w:t>
      </w:r>
    </w:p>
    <w:p>
      <w:r>
        <w:t>Python, JavaScript, React, Flask, SQL, Docker, Git, AWS, Machine Learning</w:t>
      </w:r>
    </w:p>
    <w:p>
      <w:pPr>
        <w:pStyle w:val="Heading1"/>
      </w:pPr>
      <w:r>
        <w:t>Education</w:t>
      </w:r>
    </w:p>
    <w:p>
      <w:r>
        <w:t>B.S. Computer Science, State University, 2020</w:t>
      </w:r>
    </w:p>
    <w:p>
      <w:r>
        <w:t>M.S. Data Science, Tech Institute, 2022</w:t>
      </w:r>
    </w:p>
    <w:p>
      <w:pPr>
        <w:pStyle w:val="Heading1"/>
      </w:pPr>
      <w:r>
        <w:t>Experience</w:t>
      </w:r>
    </w:p>
    <w:p>
      <w:r>
        <w:t>Senior Software Engineer | Tech Corp | 2022 - Present</w:t>
      </w:r>
    </w:p>
    <w:p>
      <w:r>
        <w:t>- Built REST APIs with Flask and Python serving 10K+ daily users</w:t>
      </w:r>
    </w:p>
    <w:p>
      <w:r>
        <w:t>- Led migration to Docker and AWS, reducing deployment time by 60%</w:t>
      </w:r>
    </w:p>
    <w:p>
      <w:r>
        <w:t>Software Developer | Startup Inc | 2020 - 2022</w:t>
      </w:r>
    </w:p>
    <w:p>
      <w:r>
        <w:t>- Developed React frontend components for customer dashboard</w:t>
      </w:r>
    </w:p>
    <w:p>
      <w:pPr>
        <w:pStyle w:val="Heading1"/>
      </w:pPr>
      <w:r>
        <w:t>Projects</w:t>
      </w:r>
    </w:p>
    <w:p>
      <w:r>
        <w:t>Resume Parser App</w:t>
      </w:r>
    </w:p>
    <w:p>
      <w:r>
        <w:t>- Full-stack web app using Flask and SQLite for automated resume parsing</w:t>
      </w:r>
    </w:p>
    <w:p>
      <w:r>
        <w:t>E-Commerce Platform</w:t>
      </w:r>
    </w:p>
    <w:p>
      <w:r>
        <w:t>- Built with React and Node.js with payment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